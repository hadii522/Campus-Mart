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Web Engineering Project Proposal</w:t>
      </w:r>
    </w:p>
    <w:p>
      <w:pPr>
        <w:jc w:val="center"/>
      </w:pPr>
      <w:r>
        <w:t>Section: BDS-8B</w:t>
      </w:r>
    </w:p>
    <w:p/>
    <w:p>
      <w:pPr>
        <w:pStyle w:val="Heading2"/>
      </w:pPr>
      <w:r>
        <w:t>Project Title:</w:t>
      </w:r>
    </w:p>
    <w:p>
      <w:r>
        <w:t>CampusMart – University Student Marketplace (MERN Stack Application)</w:t>
      </w:r>
    </w:p>
    <w:p>
      <w:pPr>
        <w:pStyle w:val="Heading2"/>
      </w:pPr>
      <w:r>
        <w:t>Group Members (Group of 2):</w:t>
      </w:r>
    </w:p>
    <w:p>
      <w:r>
        <w:t>Emaan Munib   –   Roll No: 22L-7509</w:t>
      </w:r>
    </w:p>
    <w:p>
      <w:r>
        <w:t>Aizaz Haider Goraya   –   Roll No: 22L-8371</w:t>
      </w:r>
    </w:p>
    <w:p>
      <w:pPr>
        <w:pStyle w:val="Heading2"/>
      </w:pPr>
      <w:r>
        <w:t>Introduction</w:t>
      </w:r>
    </w:p>
    <w:p>
      <w:r>
        <w:t>CampusMart is a secure web-based marketplace designed exclusively for university students. It allows students to buy and sell used items such as books, notes, gadgets, hostel accessories, and other student-related products within their campus community.</w:t>
      </w:r>
    </w:p>
    <w:p>
      <w:r>
        <w:t>Many students face difficulty selling old semester books or finding affordable second-hand items. Existing platforms are not campus-specific and lack trust between buyers and sellers. CampusMart solves this problem by restricting access to verified university students only, creating a safer and more reliable environment.</w:t>
      </w:r>
    </w:p>
    <w:p>
      <w:r>
        <w:t>This application will be developed using the MERN Stack (MongoDB, Express.js, React.js, Node.js).</w:t>
      </w:r>
    </w:p>
    <w:p>
      <w:pPr>
        <w:pStyle w:val="Heading2"/>
      </w:pPr>
      <w:r>
        <w:t>Problem Statement</w:t>
      </w:r>
    </w:p>
    <w:p>
      <w:r>
        <w:t>Students need a trusted and simple platform where they can sell used academic materials easily, buy affordable second-hand items, and interact securely with verified university peers. Currently, there is no dedicated internal university marketplace system.</w:t>
      </w:r>
    </w:p>
    <w:p>
      <w:pPr>
        <w:pStyle w:val="Heading2"/>
      </w:pPr>
      <w:r>
        <w:t>Objectives</w:t>
      </w:r>
    </w:p>
    <w:p>
      <w:pPr>
        <w:pStyle w:val="ListBullet"/>
      </w:pPr>
      <w:r>
        <w:t>Build a fully functional MERN stack web application.</w:t>
      </w:r>
    </w:p>
    <w:p>
      <w:pPr>
        <w:pStyle w:val="ListBullet"/>
      </w:pPr>
      <w:r>
        <w:t>Implement secure authentication and authorization system.</w:t>
      </w:r>
    </w:p>
    <w:p>
      <w:pPr>
        <w:pStyle w:val="ListBullet"/>
      </w:pPr>
      <w:r>
        <w:t>Allow students to post, edit, and delete product listings.</w:t>
      </w:r>
    </w:p>
    <w:p>
      <w:pPr>
        <w:pStyle w:val="ListBullet"/>
      </w:pPr>
      <w:r>
        <w:t>Create a user-friendly search and filter system.</w:t>
      </w:r>
    </w:p>
    <w:p>
      <w:pPr>
        <w:pStyle w:val="ListBullet"/>
      </w:pPr>
      <w:r>
        <w:t>Provide secure communication between buyer and seller.</w:t>
      </w:r>
    </w:p>
    <w:p>
      <w:pPr>
        <w:pStyle w:val="ListBullet"/>
      </w:pPr>
      <w:r>
        <w:t>Develop an admin panel for monitoring users and products.</w:t>
      </w:r>
    </w:p>
    <w:p>
      <w:pPr>
        <w:pStyle w:val="Heading2"/>
      </w:pPr>
      <w:r>
        <w:t>Technology Stack (MERN)</w:t>
      </w:r>
    </w:p>
    <w:p>
      <w:pPr>
        <w:pStyle w:val="ListBullet"/>
      </w:pPr>
      <w:r>
        <w:t>Frontend: React.js</w:t>
      </w:r>
    </w:p>
    <w:p>
      <w:pPr>
        <w:pStyle w:val="ListBullet"/>
      </w:pPr>
      <w:r>
        <w:t>Backend: Node.js &amp; Express.js</w:t>
      </w:r>
    </w:p>
    <w:p>
      <w:pPr>
        <w:pStyle w:val="ListBullet"/>
      </w:pPr>
      <w:r>
        <w:t>Database: MongoDB</w:t>
      </w:r>
    </w:p>
    <w:p>
      <w:pPr>
        <w:pStyle w:val="ListBullet"/>
      </w:pPr>
      <w:r>
        <w:t>Authentication: JWT (JSON Web Token)</w:t>
      </w:r>
    </w:p>
    <w:p>
      <w:pPr>
        <w:pStyle w:val="ListBullet"/>
      </w:pPr>
      <w:r>
        <w:t>Styling: CSS / Bootstrap / Tailwind</w:t>
      </w:r>
    </w:p>
    <w:p>
      <w:pPr>
        <w:pStyle w:val="Heading2"/>
      </w:pPr>
      <w:r>
        <w:t>Main Features of the Application</w:t>
      </w:r>
    </w:p>
    <w:p>
      <w:pPr>
        <w:pStyle w:val="ListBullet"/>
      </w:pPr>
      <w:r>
        <w:t>User Registration &amp; Login (University Email Verification)</w:t>
      </w:r>
    </w:p>
    <w:p>
      <w:pPr>
        <w:pStyle w:val="ListBullet"/>
      </w:pPr>
      <w:r>
        <w:t>User Dashboard to Manage Listings</w:t>
      </w:r>
    </w:p>
    <w:p>
      <w:pPr>
        <w:pStyle w:val="ListBullet"/>
      </w:pPr>
      <w:r>
        <w:t>Add, Edit, Delete Product Listings (CRUD Operations)</w:t>
      </w:r>
    </w:p>
    <w:p>
      <w:pPr>
        <w:pStyle w:val="ListBullet"/>
      </w:pPr>
      <w:r>
        <w:t>Product Image Upload System</w:t>
      </w:r>
    </w:p>
    <w:p>
      <w:pPr>
        <w:pStyle w:val="ListBullet"/>
      </w:pPr>
      <w:r>
        <w:t>Search &amp; Filter by Category, Price, and Keywords</w:t>
      </w:r>
    </w:p>
    <w:p>
      <w:pPr>
        <w:pStyle w:val="ListBullet"/>
      </w:pPr>
      <w:r>
        <w:t>Secure Messaging Between Buyer and Seller</w:t>
      </w:r>
    </w:p>
    <w:p>
      <w:pPr>
        <w:pStyle w:val="ListBullet"/>
      </w:pPr>
      <w:r>
        <w:t>Rating &amp; Review System</w:t>
      </w:r>
    </w:p>
    <w:p>
      <w:pPr>
        <w:pStyle w:val="ListBullet"/>
      </w:pPr>
      <w:r>
        <w:t>Admin Panel for Managing Users and Listings</w:t>
      </w:r>
    </w:p>
    <w:p>
      <w:pPr>
        <w:pStyle w:val="Heading2"/>
      </w:pPr>
      <w:r>
        <w:t>System Development Plan</w:t>
      </w:r>
    </w:p>
    <w:p>
      <w:pPr>
        <w:pStyle w:val="Heading3"/>
      </w:pPr>
      <w:r>
        <w:t>Phase 1 – Frontend Development (Before Mid 2 Exams)</w:t>
      </w:r>
    </w:p>
    <w:p>
      <w:pPr>
        <w:pStyle w:val="ListBullet"/>
      </w:pPr>
      <w:r>
        <w:t>Design responsive UI using React.</w:t>
      </w:r>
    </w:p>
    <w:p>
      <w:pPr>
        <w:pStyle w:val="ListBullet"/>
      </w:pPr>
      <w:r>
        <w:t>Create pages: Home, Login, Register, Dashboard, Product Listing.</w:t>
      </w:r>
    </w:p>
    <w:p>
      <w:pPr>
        <w:pStyle w:val="ListBullet"/>
      </w:pPr>
      <w:r>
        <w:t>Implement navigation and routing.</w:t>
      </w:r>
    </w:p>
    <w:p>
      <w:pPr>
        <w:pStyle w:val="ListBullet"/>
      </w:pPr>
      <w:r>
        <w:t>Develop static layout and forms.</w:t>
      </w:r>
    </w:p>
    <w:p>
      <w:pPr>
        <w:pStyle w:val="ListBullet"/>
      </w:pPr>
      <w:r>
        <w:t>Connect frontend with dummy data.</w:t>
      </w:r>
    </w:p>
    <w:p>
      <w:pPr>
        <w:pStyle w:val="Heading3"/>
      </w:pPr>
      <w:r>
        <w:t>Phase 2 – Backend Development (Before Final Exams)</w:t>
      </w:r>
    </w:p>
    <w:p>
      <w:pPr>
        <w:pStyle w:val="ListBullet"/>
      </w:pPr>
      <w:r>
        <w:t>Setup Express server.</w:t>
      </w:r>
    </w:p>
    <w:p>
      <w:pPr>
        <w:pStyle w:val="ListBullet"/>
      </w:pPr>
      <w:r>
        <w:t>Connect MongoDB database.</w:t>
      </w:r>
    </w:p>
    <w:p>
      <w:pPr>
        <w:pStyle w:val="ListBullet"/>
      </w:pPr>
      <w:r>
        <w:t>Create RESTful APIs.</w:t>
      </w:r>
    </w:p>
    <w:p>
      <w:pPr>
        <w:pStyle w:val="ListBullet"/>
      </w:pPr>
      <w:r>
        <w:t>Implement authentication using JWT.</w:t>
      </w:r>
    </w:p>
    <w:p>
      <w:pPr>
        <w:pStyle w:val="ListBullet"/>
      </w:pPr>
      <w:r>
        <w:t>Connect frontend with backend.</w:t>
      </w:r>
    </w:p>
    <w:p>
      <w:pPr>
        <w:pStyle w:val="ListBullet"/>
      </w:pPr>
      <w:r>
        <w:t>Deploy full-stack application.</w:t>
      </w:r>
    </w:p>
    <w:p>
      <w:pPr>
        <w:pStyle w:val="Heading2"/>
      </w:pPr>
      <w:r>
        <w:t>Conclusion</w:t>
      </w:r>
    </w:p>
    <w:p>
      <w:r>
        <w:t>CampusMart is a practical and scalable web application that solves a real-world problem within universities. It fulfills all MERN stack requirements and demonstrates full-stack development, authentication, CRUD operations, database integration, and responsive UI design.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